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协议自动识别系统部署说明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项目名称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协议自动识别系统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版本号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2026-03-08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编制人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make java</w:t>
            </w:r>
          </w:p>
        </w:tc>
      </w:tr>
    </w:tbl>
    <w:p>
      <w:pPr>
        <w:pStyle w:val="Heading2"/>
      </w:pPr>
      <w:r>
        <w:t>1 系统概述</w:t>
      </w:r>
    </w:p>
    <w:p>
      <w:r>
        <w:rPr>
          <w:b w:val="0"/>
        </w:rPr>
        <w:t>协议自动识别系统分为两个子项目：</w:t>
      </w:r>
    </w:p>
    <w:p>
      <w:pPr>
        <w:pStyle w:val="ListBullet"/>
      </w:pPr>
      <w:r>
        <w:t>云端OMC工具：部署在云端服务器，用于管理识别库、校核配置和设备</w:t>
      </w:r>
    </w:p>
    <w:p>
      <w:pPr>
        <w:pStyle w:val="ListBullet"/>
      </w:pPr>
      <w:r>
        <w:t>边端批量配置工具：部署在边缘网关或本地PC，用于协议自动识别</w:t>
      </w:r>
    </w:p>
    <w:p>
      <w:pPr>
        <w:pStyle w:val="Heading2"/>
      </w:pPr>
      <w:r>
        <w:t>2 环境要求</w:t>
      </w:r>
    </w:p>
    <w:p>
      <w:pPr>
        <w:pStyle w:val="Heading3"/>
      </w:pPr>
      <w:r>
        <w:t>2.1 云端OMC工具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版本要求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CentOS 7+ / Ubuntu 18+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支持Linux x86_64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JDK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8+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OpenJDK或Oracle JDK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MySQL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8.0+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数据库实例名：pai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Nginx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1.18+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前端静态文件代理和API反向代理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16+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仅开发环境需要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Maven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3.6+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仅编译时需要</w:t>
            </w:r>
          </w:p>
        </w:tc>
      </w:tr>
    </w:tbl>
    <w:p>
      <w:pPr>
        <w:pStyle w:val="Heading3"/>
      </w:pPr>
      <w:r>
        <w:t>2.2 边端批量配置工具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组件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版本要求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操作系统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Linux ARM/x86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支持ARM架构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Go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1.21+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仅编译时需要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SQLite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3.x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已内置，无需单独安装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Nginx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1.18+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前端静态文件代理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Node.js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16+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仅开发环境需要</w:t>
            </w:r>
          </w:p>
        </w:tc>
      </w:tr>
    </w:tbl>
    <w:p>
      <w:pPr>
        <w:pStyle w:val="Heading2"/>
      </w:pPr>
      <w:r>
        <w:t>3 云端OMC工具部署</w:t>
      </w:r>
    </w:p>
    <w:p>
      <w:pPr>
        <w:pStyle w:val="Heading3"/>
      </w:pPr>
      <w:r>
        <w:t>3.1 数据库初始化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# 登录MySQL</w:t>
        <w:br/>
        <w:t>mysql -u root -p</w:t>
        <w:br/>
        <w:br/>
        <w:t># 执行初始化脚本</w:t>
        <w:br/>
        <w:t>source /path/to/omc-cloud/omc-backend/src/main/resources/db/init.sql</w:t>
      </w:r>
    </w:p>
    <w:p>
      <w:r>
        <w:rPr>
          <w:b w:val="0"/>
        </w:rPr>
        <w:t>或者直接执行：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mysql -u root -p &lt; omc-cloud/omc-backend/src/main/resources/db/init.sql</w:t>
      </w:r>
    </w:p>
    <w:p>
      <w:pPr>
        <w:pStyle w:val="Heading3"/>
      </w:pPr>
      <w:r>
        <w:t>3.2 后端部署</w:t>
      </w:r>
    </w:p>
    <w:p>
      <w:pPr>
        <w:pStyle w:val="Heading4"/>
      </w:pPr>
      <w:r>
        <w:t>3.2.1 编译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cd omc-cloud/omc-backend</w:t>
        <w:br/>
        <w:t>mvn clean package -DskipTests</w:t>
      </w:r>
    </w:p>
    <w:p>
      <w:r>
        <w:rPr>
          <w:b w:val="0"/>
        </w:rPr>
        <w:t>编译完成后在 target/ 目录生成 omc-backend-1.0.0.jar。</w:t>
      </w:r>
    </w:p>
    <w:p>
      <w:pPr>
        <w:pStyle w:val="Heading4"/>
      </w:pPr>
      <w:r>
        <w:t>3.2.2 配置修改</w:t>
      </w:r>
    </w:p>
    <w:p>
      <w:r>
        <w:rPr>
          <w:b w:val="0"/>
        </w:rPr>
        <w:t>编辑 application.yml 或通过环境变量覆盖：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spring:</w:t>
        <w:br/>
        <w:t xml:space="preserve">  datasource:</w:t>
        <w:br/>
        <w:t xml:space="preserve">    url: jdbc:mysql://数据库地址:3306/pai?useUnicode=true&amp;characterEncoding=utf-8&amp;useSSL=false&amp;serverTimezone=Asia/Shanghai</w:t>
        <w:br/>
        <w:t xml:space="preserve">    username: 数据库用户名</w:t>
        <w:br/>
        <w:t xml:space="preserve">    password: 数据库密码</w:t>
        <w:br/>
        <w:br/>
        <w:t>omc:</w:t>
        <w:br/>
        <w:t xml:space="preserve">  upload:</w:t>
        <w:br/>
        <w:t xml:space="preserve">    path: /data/omc/upload    # 动态库文件存储路径</w:t>
        <w:br/>
        <w:t xml:space="preserve">  sync:</w:t>
        <w:br/>
        <w:t xml:space="preserve">    interval-days: 10          # 设备配置同步间隔(天)</w:t>
      </w:r>
    </w:p>
    <w:p>
      <w:pPr>
        <w:pStyle w:val="Heading4"/>
      </w:pPr>
      <w:r>
        <w:t>3.2.3 启动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# 前台启动</w:t>
        <w:br/>
        <w:t>java -jar target/omc-backend-1.0.0.jar</w:t>
        <w:br/>
        <w:br/>
        <w:t># 后台启动</w:t>
        <w:br/>
        <w:t>nohup java -jar target/omc-backend-1.0.0.jar &gt; /var/log/omc-backend.log 2&gt;&amp;1 &amp;</w:t>
        <w:br/>
        <w:br/>
        <w:t># 指定配置文件</w:t>
        <w:br/>
        <w:t>java -jar target/omc-backend-1.0.0.jar --spring.config.location=classpath:application.yml,file:/etc/omc/application.yml</w:t>
      </w:r>
    </w:p>
    <w:p>
      <w:pPr>
        <w:pStyle w:val="Heading4"/>
      </w:pPr>
      <w:r>
        <w:t>3.2.4 Systemd服务（推荐）</w:t>
      </w:r>
    </w:p>
    <w:p>
      <w:r>
        <w:rPr>
          <w:b w:val="0"/>
        </w:rPr>
        <w:t>创建 /etc/systemd/system/omc-backend.service：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[Unit]</w:t>
        <w:br/>
        <w:t>Description=OMC Backend Service</w:t>
        <w:br/>
        <w:t>After=network.target mysql.service</w:t>
        <w:br/>
        <w:br/>
        <w:t>[Service]</w:t>
        <w:br/>
        <w:t>Type=simple</w:t>
        <w:br/>
        <w:t>User=omc</w:t>
        <w:br/>
        <w:t>WorkingDirectory=/opt/omc</w:t>
        <w:br/>
        <w:t>ExecStart=/usr/bin/java -jar /opt/omc/omc-backend-1.0.0.jar</w:t>
        <w:br/>
        <w:t>Restart=always</w:t>
        <w:br/>
        <w:t>RestartSec=10</w:t>
        <w:br/>
        <w:br/>
        <w:t>[Install]</w:t>
        <w:br/>
        <w:t>WantedBy=multi-user.target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sudo systemctl daemon-reload</w:t>
        <w:br/>
        <w:t>sudo systemctl enable omc-backend</w:t>
        <w:br/>
        <w:t>sudo systemctl start omc-backend</w:t>
      </w:r>
    </w:p>
    <w:p>
      <w:pPr>
        <w:pStyle w:val="Heading3"/>
      </w:pPr>
      <w:r>
        <w:t>3.3 前端部署</w:t>
      </w:r>
    </w:p>
    <w:p>
      <w:pPr>
        <w:pStyle w:val="Heading4"/>
      </w:pPr>
      <w:r>
        <w:t>3.3.1 编译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cd omc-cloud/omc-frontend</w:t>
        <w:br/>
        <w:t>npm install</w:t>
        <w:br/>
        <w:t>npm run build</w:t>
      </w:r>
    </w:p>
    <w:p>
      <w:r>
        <w:rPr>
          <w:b w:val="0"/>
        </w:rPr>
        <w:t>编译完成后在 dist/ 目录生成静态文件。</w:t>
      </w:r>
    </w:p>
    <w:p>
      <w:pPr>
        <w:pStyle w:val="Heading4"/>
      </w:pPr>
      <w:r>
        <w:t>3.3.2 Nginx配置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server {</w:t>
        <w:br/>
        <w:t xml:space="preserve">    listen 80;</w:t>
        <w:br/>
        <w:t xml:space="preserve">    server_name omc.example.com;</w:t>
        <w:br/>
        <w:br/>
        <w:t xml:space="preserve">    root /opt/omc/frontend/dist;</w:t>
        <w:br/>
        <w:t xml:space="preserve">    index index.html;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location /api/ {</w:t>
        <w:br/>
        <w:t xml:space="preserve">        proxy_pass http://127.0.0.1:9000/api/;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proxy_read_timeout 300s;</w:t>
        <w:br/>
        <w:t xml:space="preserve">        client_max_body_size 100m;</w:t>
        <w:br/>
        <w:t xml:space="preserve">    }</w:t>
        <w:br/>
        <w:t>}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sudo nginx -t</w:t>
        <w:br/>
        <w:t>sudo nginx -s reload</w:t>
      </w:r>
    </w:p>
    <w:p>
      <w:pPr>
        <w:pStyle w:val="Heading3"/>
      </w:pPr>
      <w:r>
        <w:t>3.4 验证</w:t>
      </w:r>
    </w:p>
    <w:p>
      <w:pPr>
        <w:pStyle w:val="ListNumber"/>
      </w:pPr>
      <w:r>
        <w:t>访问 http://omc.example.com，确认页面正常加载</w:t>
      </w:r>
    </w:p>
    <w:p>
      <w:pPr>
        <w:pStyle w:val="ListNumber"/>
      </w:pPr>
      <w:r>
        <w:t>查看API文档：http://omc.example.com:9000/doc.html</w:t>
      </w:r>
    </w:p>
    <w:p>
      <w:pPr>
        <w:pStyle w:val="ListNumber"/>
      </w:pPr>
      <w:r>
        <w:t>检查后端日志：journalctl -u omc-backend -f</w:t>
      </w:r>
    </w:p>
    <w:p>
      <w:pPr>
        <w:pStyle w:val="Heading2"/>
      </w:pPr>
      <w:r>
        <w:t>4 边端批量配置工具部署</w:t>
      </w:r>
    </w:p>
    <w:p>
      <w:pPr>
        <w:pStyle w:val="Heading3"/>
      </w:pPr>
      <w:r>
        <w:t>4.1 后端部署</w:t>
      </w:r>
    </w:p>
    <w:p>
      <w:pPr>
        <w:pStyle w:val="Heading4"/>
      </w:pPr>
      <w:r>
        <w:t>4.1.1 编译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cd edge-tool/edge-backend</w:t>
        <w:br/>
        <w:br/>
        <w:t># 编译当前平台</w:t>
        <w:br/>
        <w:t>go build -o edge-backend</w:t>
        <w:br/>
        <w:br/>
        <w:t># 交叉编译ARM Linux</w:t>
        <w:br/>
        <w:t>GOOS=linux GOARCH=arm64 go build -o edge-backend-arm64</w:t>
        <w:br/>
        <w:br/>
        <w:t># 交叉编译x86 Linux</w:t>
        <w:br/>
        <w:t>GOOS=linux GOARCH=amd64 go build -o edge-backend-amd64</w:t>
      </w:r>
    </w:p>
    <w:p>
      <w:pPr>
        <w:pStyle w:val="Heading4"/>
      </w:pPr>
      <w:r>
        <w:t>4.1.2 配置</w:t>
      </w:r>
    </w:p>
    <w:p>
      <w:r>
        <w:rPr>
          <w:b w:val="0"/>
        </w:rPr>
        <w:t>通过环境变量配置：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export EDGE_PORT=9090          # 服务端口</w:t>
        <w:br/>
        <w:t>export EDGE_DB_PATH=./i-edge.db  # SQLite数据库路径</w:t>
      </w:r>
    </w:p>
    <w:p>
      <w:pPr>
        <w:pStyle w:val="Heading4"/>
      </w:pPr>
      <w:r>
        <w:t>4.1.3 部署到边缘网关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# 拷贝可执行文件和数据库</w:t>
        <w:br/>
        <w:t>scp edge-backend-arm64 root@边缘网关IP:/opt/edge/edge-backend</w:t>
        <w:br/>
        <w:t>scp i-edge.db root@边缘网关IP:/opt/edge/i-edge.db</w:t>
        <w:br/>
        <w:br/>
        <w:t># 登录设备启动</w:t>
        <w:br/>
        <w:t>ssh root@边缘网关IP</w:t>
        <w:br/>
        <w:t>cd /opt/edge</w:t>
        <w:br/>
        <w:t>chmod +x edge-backend</w:t>
        <w:br/>
        <w:t>./edge-backend</w:t>
      </w:r>
    </w:p>
    <w:p>
      <w:pPr>
        <w:pStyle w:val="Heading4"/>
      </w:pPr>
      <w:r>
        <w:t>4.1.4 Systemd服务</w:t>
      </w:r>
    </w:p>
    <w:p>
      <w:r>
        <w:rPr>
          <w:b w:val="0"/>
        </w:rPr>
        <w:t>创建 /etc/systemd/system/edge-backend.service：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[Unit]</w:t>
        <w:br/>
        <w:t>Description=Edge Backend Service</w:t>
        <w:br/>
        <w:t>After=network.target</w:t>
        <w:br/>
        <w:br/>
        <w:t>[Service]</w:t>
        <w:br/>
        <w:t>Type=simple</w:t>
        <w:br/>
        <w:t>User=root</w:t>
        <w:br/>
        <w:t>WorkingDirectory=/opt/edge</w:t>
        <w:br/>
        <w:t>Environment=EDGE_PORT=9090</w:t>
        <w:br/>
        <w:t>Environment=EDGE_DB_PATH=/opt/edge/i-edge.db</w:t>
        <w:br/>
        <w:t>ExecStart=/opt/edge/edge-backend</w:t>
        <w:br/>
        <w:t>Restart=always</w:t>
        <w:br/>
        <w:t>RestartSec=10</w:t>
        <w:br/>
        <w:br/>
        <w:t>[Install]</w:t>
        <w:br/>
        <w:t>WantedBy=multi-user.target</w:t>
      </w:r>
    </w:p>
    <w:p>
      <w:pPr>
        <w:pStyle w:val="Heading3"/>
      </w:pPr>
      <w:r>
        <w:t>4.2 前端部署</w:t>
      </w:r>
    </w:p>
    <w:p>
      <w:pPr>
        <w:pStyle w:val="Heading4"/>
      </w:pPr>
      <w:r>
        <w:t>4.2.1 编译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cd edge-tool/edge-frontend</w:t>
        <w:br/>
        <w:t>npm install</w:t>
        <w:br/>
        <w:t>npm run build</w:t>
      </w:r>
    </w:p>
    <w:p>
      <w:pPr>
        <w:pStyle w:val="Heading4"/>
      </w:pPr>
      <w:r>
        <w:t>4.2.2 Nginx配置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server {</w:t>
        <w:br/>
        <w:t xml:space="preserve">    listen 80;</w:t>
        <w:br/>
        <w:t xml:space="preserve">    server_name localhost;</w:t>
        <w:br/>
        <w:br/>
        <w:t xml:space="preserve">    root /opt/edge/frontend/dist;</w:t>
        <w:br/>
        <w:t xml:space="preserve">    index index.html;</w:t>
        <w:br/>
        <w:br/>
        <w:t xml:space="preserve">    location / {</w:t>
        <w:br/>
        <w:t xml:space="preserve">        try_files $uri $uri/ /index.html;</w:t>
        <w:br/>
        <w:t xml:space="preserve">    }</w:t>
        <w:br/>
        <w:br/>
        <w:t xml:space="preserve">    location /api/ {</w:t>
        <w:br/>
        <w:t xml:space="preserve">        proxy_pass http://127.0.0.1:9090/api/;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proxy_read_timeout 300s;</w:t>
        <w:br/>
        <w:t xml:space="preserve">    }</w:t>
        <w:br/>
        <w:t>}</w:t>
      </w:r>
    </w:p>
    <w:p>
      <w:pPr>
        <w:pStyle w:val="Heading3"/>
      </w:pPr>
      <w:r>
        <w:t>4.3 验证</w:t>
      </w:r>
    </w:p>
    <w:p>
      <w:pPr>
        <w:pStyle w:val="ListNumber"/>
      </w:pPr>
      <w:r>
        <w:t>访问 http://边缘网关IP</w:t>
      </w:r>
    </w:p>
    <w:p>
      <w:pPr>
        <w:pStyle w:val="ListNumber"/>
      </w:pPr>
      <w:r>
        <w:t>检查后端日志：journalctl -u edge-backend -f</w:t>
      </w:r>
    </w:p>
    <w:p>
      <w:pPr>
        <w:pStyle w:val="Heading2"/>
      </w:pPr>
      <w:r>
        <w:t>5 目标码清单</w:t>
      </w:r>
    </w:p>
    <w:p>
      <w:pPr>
        <w:pStyle w:val="Heading3"/>
      </w:pPr>
      <w:r>
        <w:t>5.1 云端OMC工具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omc-backend-1.0.0.jar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omc-cloud/omc-backend/target/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Java后端可执行Jar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dist/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omc-cloud/omc-frontend/dist/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前端静态文件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init.sql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omc-cloud/omc-backend/src/main/resources/db/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数据库初始化脚本</w:t>
            </w:r>
          </w:p>
        </w:tc>
      </w:tr>
    </w:tbl>
    <w:p>
      <w:pPr>
        <w:pStyle w:val="Heading3"/>
      </w:pPr>
      <w:r>
        <w:t>5.2 边端批量配置工具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文件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路径</w:t>
            </w:r>
          </w:p>
        </w:tc>
        <w:tc>
          <w:tcPr>
            <w:tcW w:type="dxa" w:w="2771"/>
            <w:shd w:val="clear" w:color="auto" w:fill="D9E2F3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edge-backend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edge-tool/edge-backend/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Go后端可执行文件(当前平台)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edge-backend-arm64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edge-tool/edge-backend/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Go后端可执行文件(ARM64)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edge-backend-amd64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edge-tool/edge-backend/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Go后端可执行文件(x86_64)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dist/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edge-tool/edge-frontend/dist/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前端静态文件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18"/>
              </w:rPr>
              <w:t>i-edge.db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项目根目录</w:t>
            </w:r>
          </w:p>
        </w:tc>
        <w:tc>
          <w:tcPr>
            <w:tcW w:type="dxa" w:w="2771"/>
          </w:tcPr>
          <w:p>
            <w:r/>
            <w:r>
              <w:rPr>
                <w:sz w:val="18"/>
              </w:rPr>
              <w:t>SQLite数据库文件</w:t>
            </w:r>
          </w:p>
        </w:tc>
      </w:tr>
    </w:tbl>
    <w:p>
      <w:pPr>
        <w:pStyle w:val="Heading2"/>
      </w:pPr>
      <w:r>
        <w:t>6 常见问题</w:t>
      </w:r>
    </w:p>
    <w:p>
      <w:pPr>
        <w:pStyle w:val="Heading3"/>
      </w:pPr>
      <w:r>
        <w:t>6.1 数据库连接失败</w:t>
      </w:r>
    </w:p>
    <w:p>
      <w:pPr>
        <w:pStyle w:val="ListBullet"/>
      </w:pPr>
      <w:r>
        <w:t>检查MySQL服务是否启动：systemctl status mysql</w:t>
      </w:r>
    </w:p>
    <w:p>
      <w:pPr>
        <w:pStyle w:val="ListBullet"/>
      </w:pPr>
      <w:r>
        <w:t>检查数据库连接配置（地址、端口、用户名、密码）</w:t>
      </w:r>
    </w:p>
    <w:p>
      <w:pPr>
        <w:pStyle w:val="ListBullet"/>
      </w:pPr>
      <w:r>
        <w:t>确认pai数据库是否已创建</w:t>
      </w:r>
    </w:p>
    <w:p>
      <w:pPr>
        <w:pStyle w:val="Heading3"/>
      </w:pPr>
      <w:r>
        <w:t>6.2 端口被占用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# 查看端口占用</w:t>
        <w:br/>
        <w:t>netstat -tlnp | grep 9000</w:t>
        <w:br/>
        <w:t>lsof -i:9000</w:t>
        <w:br/>
        <w:br/>
        <w:t># 修改端口</w:t>
        <w:br/>
        <w:t># Java: 修改application.yml中server.port</w:t>
        <w:br/>
        <w:t># Go: 设置环境变量EDGE_PORT</w:t>
      </w:r>
    </w:p>
    <w:p>
      <w:pPr>
        <w:pStyle w:val="Heading3"/>
      </w:pPr>
      <w:r>
        <w:t>6.3 文件上传失败</w:t>
      </w:r>
    </w:p>
    <w:p>
      <w:pPr>
        <w:pStyle w:val="ListBullet"/>
      </w:pPr>
      <w:r>
        <w:t>检查上传目录权限：chmod -R 755 /data/omc/upload</w:t>
      </w:r>
    </w:p>
    <w:p>
      <w:pPr>
        <w:pStyle w:val="ListBullet"/>
      </w:pPr>
      <w:r>
        <w:t>检查磁盘空间：df -h</w:t>
      </w:r>
    </w:p>
    <w:p>
      <w:pPr>
        <w:pStyle w:val="ListBullet"/>
      </w:pPr>
      <w:r>
        <w:t>检查Nginx配置中的client_max_body_size</w:t>
      </w:r>
    </w:p>
    <w:p>
      <w:pPr>
        <w:pStyle w:val="Heading3"/>
      </w:pPr>
      <w:r>
        <w:t>6.4 边端无法连接OMC</w:t>
      </w:r>
    </w:p>
    <w:p>
      <w:pPr>
        <w:pStyle w:val="ListBullet"/>
      </w:pPr>
      <w:r>
        <w:t>检查网络连通性：ping OMC_IP</w:t>
      </w:r>
    </w:p>
    <w:p>
      <w:pPr>
        <w:pStyle w:val="ListBullet"/>
      </w:pPr>
      <w:r>
        <w:t>检查OMC端口是否开放：telnet OMC_IP 9000</w:t>
      </w:r>
    </w:p>
    <w:p>
      <w:pPr>
        <w:pStyle w:val="ListBullet"/>
      </w:pPr>
      <w:r>
        <w:t>检查防火墙规则</w:t>
      </w:r>
    </w:p>
    <w:p>
      <w:pPr>
        <w:pStyle w:val="Heading3"/>
      </w:pPr>
      <w:r>
        <w:t>6.5 协议识别失败</w:t>
      </w:r>
    </w:p>
    <w:p>
      <w:pPr>
        <w:pStyle w:val="ListBullet"/>
      </w:pPr>
      <w:r>
        <w:t>检查识别库数据是否已导入</w:t>
      </w:r>
    </w:p>
    <w:p>
      <w:pPr>
        <w:pStyle w:val="ListBullet"/>
      </w:pPr>
      <w:r>
        <w:t>检查校核配置的上下限设置是否合理</w:t>
      </w:r>
    </w:p>
    <w:p>
      <w:pPr>
        <w:pStyle w:val="ListBullet"/>
      </w:pPr>
      <w:r>
        <w:t>查看结果打印日志中的失败原因</w:t>
      </w:r>
    </w:p>
    <w:p>
      <w:pPr>
        <w:pStyle w:val="Heading2"/>
      </w:pPr>
      <w:r>
        <w:t>7 版本更新</w:t>
      </w:r>
    </w:p>
    <w:p>
      <w:pPr>
        <w:pStyle w:val="Heading3"/>
      </w:pPr>
      <w:r>
        <w:t>7.1 后端更新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# 停止服务</w:t>
        <w:br/>
        <w:t>sudo systemctl stop omc-backend</w:t>
        <w:br/>
        <w:br/>
        <w:t># 替换jar包</w:t>
        <w:br/>
        <w:t>cp omc-backend-1.0.0.jar /opt/omc/</w:t>
        <w:br/>
        <w:br/>
        <w:t># 启动服务</w:t>
        <w:br/>
        <w:t>sudo systemctl start omc-backend</w:t>
      </w:r>
    </w:p>
    <w:p>
      <w:pPr>
        <w:pStyle w:val="Heading3"/>
      </w:pPr>
      <w:r>
        <w:t>7.2 前端更新</w:t>
      </w:r>
    </w:p>
    <w:p>
      <w:pPr>
        <w:spacing w:before="80" w:after="80"/>
        <w:shd w:val="clear" w:color="auto" w:fill="F5F5F5"/>
      </w:pPr>
      <w:r>
        <w:rPr>
          <w:rFonts w:ascii="Consolas" w:hAnsi="Consolas"/>
          <w:color w:val="282828"/>
          <w:sz w:val="18"/>
        </w:rPr>
        <w:t># 替换dist目录</w:t>
        <w:br/>
        <w:t>rm -rf /opt/omc/frontend/dist</w:t>
        <w:br/>
        <w:t>cp -r dist/ /opt/omc/frontend/dist</w:t>
        <w:br/>
        <w:br/>
        <w:t># 重载Nginx</w:t>
        <w:br/>
        <w:t>sudo nginx -s reload</w:t>
      </w:r>
    </w:p>
    <w:p>
      <w:pPr>
        <w:pStyle w:val="Heading3"/>
      </w:pPr>
      <w:r>
        <w:t>7.3 数据库升级</w:t>
      </w:r>
    </w:p>
    <w:p>
      <w:pPr>
        <w:pStyle w:val="ListBullet"/>
      </w:pPr>
      <w:r>
        <w:t>备份数据：mysqldump -u root -p pai &gt; pai_backup.sql</w:t>
      </w:r>
    </w:p>
    <w:p>
      <w:pPr>
        <w:pStyle w:val="ListBullet"/>
      </w:pPr>
      <w:r>
        <w:t>执行升级脚本</w:t>
      </w:r>
    </w:p>
    <w:p>
      <w:pPr>
        <w:pStyle w:val="ListBullet"/>
      </w:pPr>
      <w:r>
        <w:t>验证数据完整性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